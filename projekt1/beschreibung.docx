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Projektbeschreibung</w:t>
      </w:r>
    </w:p>
    <w:p>
      <w:r>
        <w:t>Dieses Dokument beschreibt die Funktionen einer geplanten Smart-Kitchen-App.</w:t>
      </w:r>
    </w:p>
    <w:p>
      <w:r>
        <w:t>Features: Barcode-Scanner, Rezepte-Vorschläge, Ablaufwarnungen.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